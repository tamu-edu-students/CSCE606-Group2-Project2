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GitHub Issues — User Story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Updating ReadMe &amp; Diagrams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As a developer, I want to updating ReadMe &amp; Diagrams, so that the team can deliver this feature consistently.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1: Updating ReadMe &amp; Diagrams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Given the application context and prerequisites are met,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When I updating ReadMe &amp; Diagrams, so that the team can deliver this feature consistently,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Then it works without errors and meets the description.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Story Points: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user, I want timestamps displayed in my local browser timezone so I don’t need to convert from UTC.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Scenario 1: Client-Side Local Time Conversion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 UTC timestamp exists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page renders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timestamp is shown via &lt;time datetime="..."&gt; and converted to local time via JavaScript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Scenario 2: Works Across Timezones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two browsers in different timezones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viewing the same food log page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each sees timestamps in their own timezone (e.g., 10:30 AM ET vs 9:30 AM CT)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Scenario 3: Graceful No-JS Fallback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JavaScript is disabled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page loads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server-rendered UTC timestamp is shown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Scenario 4: Consistent Use Across Pages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UI contains timestamps (dashboard, logs, history)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viewing those pages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each uses &lt;time&gt; tags + Stimulus controller for timezone conversion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developer, I want the SolidQueue database tables created in production so that background jobs (like image uploads + analysis) run successfully without PG::UndefinedTable errors.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Scenario 1: Migration Exists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codebase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reviewing the migrate/ folder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a migration exists that creates all required SolidQueue tables and indexes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Scenario 2: Migration Runs on Heroku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migration has been merged to main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running heroku run rails db:migrate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migration completes with no errors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Scenario 3: Tables Exist in Production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migrations ran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verifying via Rails console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SolidQueue tables (e.g. solid_queue_jobs) exist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Scenario 4: Background Jobs Work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SolidQueue tables exist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a food image upload triggers background work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no PG::UndefinedTable errors occur and the request finishes successfully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developer, I want the GitHub Actions CI workflow to successfully push the repository to Heroku and trigger a build and release on merge to main, so deployments run automatically and are not rejected due to shallow clones or branch reference issues.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Scenario 1: Full Git Checkout (No Shallow Clone)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CI workflow checks out the repository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deploy job runs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checkout step uses fetch-depth: 0 to avoid Heroku rejecting the push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Scenario 2: Correct Branch Pushed to Heroku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 merge to main triggers CI deploy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deploy job runs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workflow explicitly pushes the main branch to Heroku (e.g., git push heroku main:main)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Scenario 3: Successful Build + Release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workflow pushes to Heroku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push completes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logs show a successful build and release (e.g., Build succeeded, Released vXX)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the app responds 200 OK on root or dashboard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Scenario 4: No Shallow Clone Errors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CI deployment is configured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a push occurs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no "shallow update not allowed" or similar clone errors appear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QA/Developer, I want to write RSpec and Cucumber tests that cover 100% of the application's critical code paths, so that we can ensure every feature is fully validated, prevent future regressions, and maintain a high standard of code quality.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Scenario 1: RSpec Unit Test Coverage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all models and controllers have RSpec tests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bin/rails spec is executed and SimpleCov runs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RSpec coverage for all relevant files (models, controllers, helpers) is 100%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Scenario 2: Cucumber Feature Test Coverage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all major user flows (auth, profile, food logging, history) have Cucumber tests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bin/rails cucumber is executed and SimpleCov runs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all Cucumber tests pass and contribute to overall coverage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Scenario 3: Merged Coverage Report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both RSpec and Cucumber suites have been executed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opening coverage/index.html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merged test coverage is 100% overall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User Story:  </w:t>
      </w:r>
      <w:r w:rsidDel="00000000" w:rsidR="00000000" w:rsidRPr="00000000">
        <w:rPr>
          <w:rtl w:val="0"/>
        </w:rPr>
        <w:t xml:space="preserve">As a developer, I want to implement Dynamic Dashboard Styling, so that the team can deliver this feature consistently.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Scenario 1: Under Limit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Given I am on the dashboard,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When my "Calories Left" is a positive number,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Then the text is a standard (or green) color.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Scenario 2: Over Limit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Given I am on the dashboard,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When my "Calories Left" is 0 or a negative number,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Then the number for calories turns red.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Scenario 3: Over Limit Message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Given I am over my calorie limit,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When I view the dashboard,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Then I see a clear message like "Calories Over" displayed in red.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Update/Edit Food Logs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Ticket T5: Implement Edit/Update for Food Logs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As a user, I want to edit a food log entry I already submitted, so that I can correct any mistakes in calories or name.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Scenario 1: Edit Link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Given I am viewing my food log on the dashboard,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When I look at an entry,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Then I see an "Edit" link or button next to it.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Scenario 2: Edit Form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Given I click "Edit" on an entry for "Apple" (100 calories),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When the page loads,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Then I see a form pre-filled with "Apple" and "100".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Scenario 3: Update Logic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Given I am on the edit form,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When I change the calories from 100 to 150 and click "Save",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Then I am redirected back to the dashboard,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And the entry for "Apple" now shows 150 calories.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developer, I want to configure the CI/CD pipeline to automatically deploy to Heroku, so that the main branch always reflects our production-ready app.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Scenario 1: Procfile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Given a Procfile exists in the root directory,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When Heroku starts the app,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Then it correctly boots the web process using the Puma server.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Scenario 2: Deployment Workflow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Given the GitHub Action ci.yml is configured for deployment,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When a pull request is merged into the main branch,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Then the RSpec and Cucumber tests are automatically run.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And if the tests pass, the app is automatically deployed to Heroku.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rtl w:val="0"/>
        </w:rPr>
        <w:t xml:space="preserve">Story Points: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QA/Developer, Cucumber tests for session &amp; profile flow.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Scenario 1: New User Onboarding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Given I am a new user on the homepage,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When I click “Sign in with Google” and authenticate,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Then I am redirected to the “Complete Your Profile” page.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And when I fill in my username, height, and weight and click “Save”,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Then I am redirected to the main dashboard.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Scenario 2: Sign Out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Given I am signed in,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When I click the “Sign Out” button,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Then I am redirected to the homepage.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And I see a “Signed out successfully” message.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developer, I want to configure the CI/CD pipeline to automatically deploy to Heroku, so that the main branch always reflects our production-ready app.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Scenario 1: Procfile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Given a Procfile exists in the root directory,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When Heroku starts the app,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Then it correctly boots the web process using the Puma server.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Scenario 2: Deployment Workflow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Given the GitHub Action ci.yml is configured for deployment,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When a pull request is merged into the main branch,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Then the RSpec and Cucumber tests are automatically run.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And if the tests pass, the app is automatically deployed to Heroku.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user, I want to sign in, set up my profile, and sign out, so that I can manage my account and personal data.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Scenario 1: New User Onboarding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Given I am a new user on the homepage,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When I click “Sign in with Google” and authenticate,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Then I am redirected to the “Complete Your Profile” page.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And when I fill in my username, height, and weight and click “Save”,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Then I am redirected to the main dashboard.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Scenario 2: Sign Out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Given I am signed in,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When I click the “Sign Out” button,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Then I am redirected to the homepage.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And I see a “Signed out successfully” message.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QA/Developer, Cucumber tests for food log flow.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Scenario 1: Create Food Log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Given I am logged in and on the dashboard,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When I submit the form to log a new food item,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Then I see that item appear in my daily log on the dashboard.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And my “Calories Left” total is updated.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Scenario 2: Edit Food Log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Given I have a food log entry for “Apple” with 100 calories,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• When I click “Edit”, change the calories to 150, and click “Save”,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• Then I see the “Apple” entry on my dashboard now shows 150 calories.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developer, I want to write controller tests for the Sessions, Users, and FoodLogs controllers, so that I can ensure all routes are secure and user actions behave as expected.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Scenario 1: Authentication Security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Given I am not logged in,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When I attempt to access the dashboard or profile edit page,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Then I am redirected to the root path.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Scenario 2: Authorization Security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Given I am logged in as User A,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When I attempt to view or edit the profile of User B,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Then I am redirected to the root path with an error message.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Scenario 3: Core Logic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• Given I am logged in,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When I send a POST request to create a new food log,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Then a new FoodLog record is created in the database associated with my current_user.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developer, I want to write unit tests for the User and FoodLog models, so that I can ensure all data validations, associations, and custom methods are working correctly.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Scenario 1: User Model Validations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Given a User model,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When I create a new user,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Then RSpec tests must validate the presence and uniqueness of email and uid.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Scenario 2: FoodLog Model Associations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• Given a FoodLog model,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• When I test its associations,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• Then the tests must confirm that a FoodLog belongs_to a User.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Scenario 3: Custom Method Tests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• Given the User model has methods for goal calculation or macro subtraction,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• When I call those methods in a test,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• Then I must receive the correct calculated values.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user, I want to view a history of my past food logs, so that I can review my long-term progress and patterns.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Scenario 1: View Page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logged in,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click the “Food logs” link in the navigation,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am taken to the /food_logs page.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Scenario 2: Grouped Logs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have logged food on three different days,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view the history page,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see my food entries grouped under bolded date headings (e.g., “October 22, 2025”).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can sort my food history by Date, Calories, Proteins, Fats, Carbs column.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user, I want to manually set my own calorie and macro goals, so that I can override the app’s calculation if I have a specific diet plan.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Scenario 1: View Form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on the profile setup or edit page,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view the form,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see optional fields for daily_calories_goal, daily_protein_goal_g, and daily_fats_goal_g.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Scenario 2: Save Manual Goals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fill in “2000” for my calorie goal,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save my profile,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my daily_calories_goal is set to 2000,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the automatic calculation is bypassed.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user, I want to set a username for my profile, so that the app feels more personal and doesn’t just show my email.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Scenario 1: Database Migration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project,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a developer runs rails db:migrate,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a username column is added to the users table.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Scenario 2: Update Profile Form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on the profile setup or edit page,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view the form,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see a required field for “Username.”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Scenario 3: Display Username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my username is “Khussal,”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am logged into the dashboard,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see a welcome message like “Welcome, Khussal!”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user, I want to be gracefully redirected back to the homepage if I cancel the Google sign-in process, so that I don't see a confusing application error page and can try again.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(How to Replicate):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Scenario 1: The Bug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a logged-out user on the homepage,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click the “Sign in with Google” button,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I am on the Google authentication screen,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I click “Cancel” (or the back button to exit the flow),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see an application error page (e.g., OmniAuth::Strategies::OAuth2::CallbackError or OmniAuth::AuthenticityError).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Scenario 2: The Fix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a logged-out user on the homepage,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click the “Sign in with Google” button,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I am on the Google authentication screen,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I click “Cancel” (or the back button),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am redirected back to the homepage,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I see a friendly flash message like “Authentication was canceled.”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user, I want my dashboard to show me how many calories and macros I have left for the day, so that I can quickly understand my progress and make decisions.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Scenario 1: Fetch Goals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logged in and on the dashboard,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page loads,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app fetches my goals (e.g., 2000 calories) from my user record.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Scenario 2: Calculate Sum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have logged two food items today (100 and 200 calories),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page loads,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app sums all my food_logs for the current day (total: 300 calories).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Scenario 3: Display Remainder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my goal is 2000 and I have eaten 300 calories,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dashboard renders,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clearly see a value like “1700 Calories Left”,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this same logic is applied to protein and fats.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user, I want to be able to save a food item (either from the AI or manually), so that it is recorded in my daily log.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Scenario 1: Form Submission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logged in and on the dashboard,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submit the “Log Food” form with nutritional data,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a POST request is sent to the FoodLogsController#create action.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Scenario 2: Record Creation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create action receives valid data,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action completes,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a new food_log record is created in the database,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the new record is correctly associated with current_user.id.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developer, I want to create a backend service that sends an image to the OpenAI Vision API, so that the app can receive structured nutritional data (calories, protein, fats) from a user's food picture.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Scenario 1: Service Object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 service object (e.g., NutritionParser) exists,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it is called with an image file,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it sends that image and a specific prompt to the OpenAI API.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Scenario 2: Successful JSON Response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OpenAI API processes the image,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service receives a successful response,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it correctly parses the JSON and returns a hash (e.g., {calories: 300, protein_g: 20, fats_g: 10}).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Scenario 3: API Error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OpenAI API returns an error or unreadable data,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service receives the response,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it handles the error gracefully (e.g., returns nil or an error message) without crashing the app.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new user, I want the application to automatically calculate my daily macro goals (calories, protein, fats) after I submit my profile, so that I have a personalized, science-based target to follow without needing to calculate it myself.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Scenario 1: Profile Submission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a new user and have filled out my height, weight, date of birth, and activity level,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save my profile,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a calculation (e.g., Harris-Benedict formula) is triggered in the backend.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Scenario 2: Data Saved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calculation has run,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my user record is updated,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daily_calories_goal, daily_protein_goal_g, and daily_fats_goal_g columns in the users table are populated with the calculated values.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convenience-focused tracker, I would like to upload a food photo and have GPT estimate the macros so that I can skip manual data entry and still keep my calorie totals accurate.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Scenario 1: As a convenience-focused tracker, I would like to upload a food photo and have GPT estimate the macros so that I can skip manual data entry and still keep my calorie totals accurate.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Given the application context and prerequisites are met,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When I As a convenience-focused tracker, I would like to upload a food photo and have GPT estimate the macros so that I can skip manual data entry and still keep my calorie totals accurate,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Then it works without errors and meets the description.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rtl w:val="0"/>
        </w:rPr>
        <w:t xml:space="preserve">Story Points: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goal-driven user, I would like the “Retake the survey” link on the dashboard so that I can update my measurements and preferences so that I can keep my targets aligned with my body composition.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Scenario 1: As a goal-driven user, I would like the “Retake the survey” link on the dashboard so that I can update my measurements and preferences so that I can keep my targets aligned with my body composition.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Given the application context and prerequisites are met,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When I As a goal-driven user, I would like the “Retake the survey” link on the dashboard so that I can update my measurements and preferences so that I can keep my targets aligned with my body composition,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Then it works without errors and meets the description.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rtl w:val="0"/>
        </w:rPr>
        <w:t xml:space="preserve">Story Points: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diligent tracker, I would like the “Add a food entry” button on the dashboard so that I can record my latest meal so that I can maintain an accurate calorie balance.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Scenario 1: As a diligent tracker, I would like the “Add a food entry” button on the dashboard so that I can record my latest meal so that I can maintain an accurate calorie balance.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Given the application context and prerequisites are met,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When I As a diligent tracker, I would like the “Add a food entry” button on the dashboard so that I can record my latest meal so that I can maintain an accurate calorie balance,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Then it works without errors and meets the description.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rtl w:val="0"/>
        </w:rPr>
        <w:t xml:space="preserve">Story Points: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an archivist, I would like the “Delete” button on the food log history so that I can clean up outdated entries so that I can keep long-term records reliable.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Scenario 1: As an archivist, I would like the “Delete” button on the food log history so that I can clean up outdated entries so that I can keep long-term records reliable.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Given the application context and prerequisites are met,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When I As an archivist, I would like the “Delete” button on the food log history so that I can clean up outdated entries so that I can keep long-term records reliable,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Then it works without errors and meets the description.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rtl w:val="0"/>
        </w:rPr>
        <w:t xml:space="preserve">Story Points: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perfectionist, I would like the “Remove” button next to each dashboard entry so that I can delete mistakes so that I can trust the numbers I’m seeing.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Scenario 1: As a perfectionist, I would like the “Remove” button next to each dashboard entry so that I can delete mistakes so that I can trust the numbers I’m seeing.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Given the application context and prerequisites are met,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When I As a perfectionist, I would like the “Remove” button next to each dashboard entry so that I can delete mistakes so that I can trust the numbers I’m seeing,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Then it works without errors and meets the description.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rtl w:val="0"/>
        </w:rPr>
        <w:t xml:space="preserve">Story Points: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busy eater, I would like the “Save entry” button on the food log form so that I can commit the details I’ve entered so that I can move on with confidence that the meal is logged.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Scenario 1: As a busy eater, I would like the “Save entry” button on the food log form so that I can commit the details I’ve entered so that I can move on with confidence that the meal is logged.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Given the application context and prerequisites are met,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When I As a busy eater, I would like the “Save entry” button on the food log form so that I can commit the details I’ve entered so that I can move on with confidence that the meal is logged,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Then it works without errors and meets the description.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rtl w:val="0"/>
        </w:rPr>
        <w:t xml:space="preserve">Story Points: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cautious user, I would like the “Cancel” link on the food log form so that I can back out of logging when I change my mind so that I can avoid cluttering my history.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Scenario 1: As a cautious user, I would like the “Cancel” link on the food log form so that I can back out of logging when I change my mind so that I can avoid cluttering my history.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Given the application context and prerequisites are met,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When I As a cautious user, I would like the “Cancel” link on the food log form so that I can back out of logging when I change my mind so that I can avoid cluttering my history,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Then it works without errors and meets the description.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rtl w:val="0"/>
        </w:rPr>
        <w:t xml:space="preserve">Story Points: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an international member, I would like the “Metric” measurement toggle during onboarding so that I can enter centimeters and kilograms so that I can provide data in units that feel natural.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Scenario 1: As an international member, I would like the “Metric” measurement toggle during onboarding so that I can enter centimeters and kilograms so that I can provide data in units that feel natural.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Given the application context and prerequisites are met,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When I As an international member, I would like the “Metric” measurement toggle during onboarding so that I can enter centimeters and kilograms so that I can provide data in units that feel natural,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Then it works without errors and meets the description.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rtl w:val="0"/>
        </w:rPr>
        <w:t xml:space="preserve">Story Points: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an imperial-measurements user, I would like the “Imperial” measurement toggle during onboarding so that I can enter feet, inches, and pounds so that I can be precise without conversions.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Scenario 1: As an imperial-measurements user, I would like the “Imperial” measurement toggle during onboarding so that I can enter feet, inches, and pounds so that I can be precise without conversions.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Given the application context and prerequisites are met,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When I As an imperial-measurements user, I would like the “Imperial” measurement toggle during onboarding so that I can enter feet, inches, and pounds so that I can be precise without conversions,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Then it works without errors and meets the description.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rtl w:val="0"/>
        </w:rPr>
        <w:t xml:space="preserve">Story Points: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goal-oriented newcomer, I would like the “Calculate my goals” button on the survey so that I can submit my profile so that I can receive personalized calorie and macro targets.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Scenario 1: As a goal-oriented newcomer, I would like the “Calculate my goals” button on the survey so that I can submit my profile so that I can receive personalized calorie and macro targets.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Given the application context and prerequisites are met,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When I As a goal-oriented newcomer, I would like the “Calculate my goals” button on the survey so that I can submit my profile so that I can receive personalized calorie and macro targets,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Then it works without errors and meets the description.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rtl w:val="0"/>
        </w:rPr>
        <w:t xml:space="preserve">Story Points: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reconsidering participant, I would like the “Cancel” link on the survey so that I can exit without saving so that I can revisit the form when I’m ready with accurate information.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As a reconsidering participant, I would like the “Cancel” link on the survey so that I can exit without saving so that I can revisit the form when I’m ready with accurate information.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Scenario 1: As a reconsidering participant, I would like the “Cancel” link on the survey so that I can exit without saving so that I can revisit the form when I’m ready with accurate information.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Given the application context and prerequisites are met,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When I As a reconsidering participant, I would like the “Cancel” link on the survey so that I can exit without saving so that I can revisit the form when I’m ready with accurate information,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Then it works without errors and meets the description.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rtl w:val="0"/>
        </w:rPr>
        <w:t xml:space="preserve">Story Points: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QA/developer, I need to create comprehensive Cucumber feature tests that cover the user onboarding process, including signing up, email verification, profile setup, and first-time login.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Scenario 1: Successful user sign-up (happy path)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 new user visits the registration page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they enter valid information in all required fields (name, email, password)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they click “Sign Up”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a confirmation email should be sent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the user should see a message like “Please verify your email to continue.”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Scenario 2: Invalid sign-up attempt (negative path)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 new user visits the registration page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they leave required fields empty or use an invalid email format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validation errors should appear under each invalid field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the account should not be created in the database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Scenario 3: Email verification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 new user has registered successfully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they click the verification link in their email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their account should be activated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they should be redirected to the onboarding setup page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Scenario 4: Onboarding setup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 verified user lands on the onboarding page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they fill out profile details (e.g., name, role, preferences)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they click “Finish Setup”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system should save their details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redirect them to their personalized dashboard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Scenario 5: First-time login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 verified user completes onboarding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they log in for the first time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they should see a “Welcome” message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their profile information should be displayed correctly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Scenario 6: Returning user login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 user has already completed onboarding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they log in again later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they should be taken directly to their dashboard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no onboarding steps should reappear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developer, I want to set up and configure RSpec and Cucumber testing frameworks, so that the project has a reliable environment for automated unit and behavior-driven testing.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Scenario 1: Install and configure RSpec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 developer has cloned the project repository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they run bundle install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rspec-rails gem should be installed and configured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an spec/ folder should be generated with default configuration files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Scenario 2: Install and configure Cucumber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project environment is set up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developer installs the cucumber-rails gem and initializes it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a features/ folder should be created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features/support and features/step_definitions directories should exist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Scenario 3: Validate integration with Rails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RSpec and Cucumber are installed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developer runs rails generate rspec:install and rails generate cucumber:install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default configuration files (.rspec, spec_helper.rb, rails_helper.rb, cucumber.yml) should be created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Scenario 4: Verify test execution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testing frameworks are properly configured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developer runs bundle exec rspec or bundle exec cucumber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both test suites should execute successfully without configuration errors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Scenario 5: Add SimpleCov for coverage tracking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RSpec and Cucumber tests exist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developer runs the tests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a coverage/ folder should be generated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the coverage report should show combined results for both RSpec and Cucumber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user, I want the application to securely create or find my account after I approve Google sign-in, so that I am automatically logged in and associated with my correct personal data.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Scenario 1: New User Sign-Up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complete the Google OAuth flow for the first time,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application receives the successful callback from Google,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a new User record is created in the database using my Google email and UID,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my new user_id is stored in the session.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Scenario 2: Existing User Sign-In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have signed up in the past and complete the Google OAuth flow,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application receives the successful callback,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application finds my existing User record based on my Google UID,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my existing user_id is stored in the session.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Scenario 3: Session Creation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have been successfully authenticated (as a new or existing user),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the callback process finishes,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am redirected to the application and am in a “logged in” state.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Scenario 4: Session Destruction (Sign Out)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logged in,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click the “Sign Out” link,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my user_id is removed from the session,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I am redirected to the home page as a “logged out” user.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user, I want to sign in to the application using my existing Google account, so that I can access my profile securely without needing to create or remember a separate password.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Scenario 1: Sign-In Option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on the application's home page and I am not logged in,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view the sign-in options,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should see a "Sign in with Google" button.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Scenario 2: Redirect to Google Authentication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on the home page,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click the "Sign in with Google" button,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am redirected to the official Google account chooser and authentication page.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Scenario 3: Developer Configuration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omniauth-google-oauth2 gem is installed,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a developer inspects the initializer file (e.g., config/initializers/omniauth.rb),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it is correctly configured to use GOOGLE_CLIENT_ID and GOOGLE_CLIENT_SECRET from environment variables.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Scenario 4: Handling Authentication Failure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on the Google authentication page,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click "Cancel" or deny the access request,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am redirected back to the application's sign-in page,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I should see a message like "Authentication failed."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developer, I want to set up a basic Continuous Integration (CI) pipeline using GitHub Actions, so that our test suite (RSpec) runs automatically on every push, ensuring code quality and preventing regressions.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Scenario 1: Workflow File Creation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project is hosted on GitHub,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create a new YAML workflow file inside the .github/workflows/ directory,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file contains the necessary steps to check out the code, set up Ruby, install dependencies, and run rails spec.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Scenario 2: Successful CI Run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CI workflow is configured and a commit is pushed to the main branch,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open the “Actions” tab on the GitHub repository,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see the workflow trigger,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all steps complete successfully with a green checkmark.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Scenario 3: Failed CI Run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CI workflow is configured,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push a commit that contains a failing RSpec test,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“rspec” step in the GitHub Action fails,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the workflow run is marked with a red “X”.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developer, I want to create and run the initial database migrations for the users and food_logs tables, so that the application's database schema is established and ready for data interaction.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As a developer, I want to create and run the initial database migrations for the users and food_logs tables, so that the application's database schema is established and ready for data interaction.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Scenario 1: Migration File Generation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a new Rails application exists,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run the rails g migration commands for the users and food_logs tables,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corresponding migration files are created in the db/migrate/ directory containing the correct column definitions.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Scenario 2: Schema Creation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migration files are present,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execute the rails db:migrate command,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db/schema.rb file is generated (or updated) to accurately reflect the structure of the users and food_logs tables.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Scenario 3: Database Verification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migrations have been successfully run,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connect to the development database,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I can confirm that the users and food_logs tables exist with all the correct columns, types, and the foreign key relationship.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As a developer, I want to initialize a new Ruby on Rails application with pre-configured databases (SQLite for development, PostgreSQL for production), so that the entire team has a consistent and functional foundation to begin building the application.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As a developer, I want to initialize a new Ruby on Rails application with pre-configured databases (SQLite for development, PostgreSQL for production), so that the entire team has a consistent and functional foundation to begin building the application.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1"/>
          <w:rtl w:val="0"/>
        </w:rPr>
        <w:t xml:space="preserve">Acceptance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Scenario 1: Application Generation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I am in my development environment with Rails installed,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run the rails new command with the appropriate database flags,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a new Rails application directory is created successfully.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Scenario 2: Database Configuration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application has been generated,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inspect the config/database.yml file,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development environment should be configured to use SQLite3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And the production environment should be configured to use PostgreSQL.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Scenario 3: Initial Run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application is generated and bundle install has been run,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run the rails s command,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development server starts without any configuration errors.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Scenario 4: Version Control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Given the application is functional locally,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When I initialize a Git repository and push the code,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Then the project is successfully created on GitHub for the team to access.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Q9pDp4rwbyr5yBx24+6V7keaA==">CgMxLjA4AHIhMVkyQ1pqa2x3VlI5a25JckN1UjZ0bnlEcVNXQTVrMTYz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